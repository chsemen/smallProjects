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on the first page!</w:t>
        <w:br w:type="page"/>
      </w:r>
    </w:p>
    <w:p>
      <w:pPr>
        <w:pStyle w:val="Title"/>
      </w:pPr>
      <w:r>
        <w:t>Header 0</w:t>
      </w:r>
    </w:p>
    <w:p>
      <w:pPr>
        <w:pStyle w:val="Heading1"/>
      </w:pPr>
      <w:r>
        <w:t>Header 1</w:t>
      </w:r>
    </w:p>
    <w:p>
      <w:pPr>
        <w:pStyle w:val="Heading2"/>
      </w:pPr>
      <w:r>
        <w:t>Header 2</w:t>
      </w:r>
    </w:p>
    <w:p>
      <w:pPr>
        <w:pStyle w:val="Heading3"/>
      </w:pPr>
      <w:r>
        <w:t>Header 3</w:t>
      </w:r>
    </w:p>
    <w:p>
      <w:pPr>
        <w:pStyle w:val="Heading4"/>
      </w:pPr>
      <w:r>
        <w:t>Header 4</w:t>
      </w:r>
    </w:p>
    <w:p>
      <w:pPr>
        <w:pStyle w:val="Heading5"/>
      </w:pPr>
      <w:r>
        <w:t>Header 5</w:t>
      </w:r>
    </w:p>
    <w:p>
      <w:pPr>
        <w:pStyle w:val="Heading6"/>
      </w:pPr>
      <w:r>
        <w:t>Header 6</w:t>
      </w:r>
    </w:p>
    <w:p>
      <w:pPr>
        <w:pStyle w:val="Heading7"/>
      </w:pPr>
      <w:r>
        <w:t>Header 7</w:t>
      </w:r>
    </w:p>
    <w:p>
      <w:pPr>
        <w:pStyle w:val="Heading8"/>
      </w:pPr>
      <w:r>
        <w:t>Header 8</w:t>
      </w:r>
    </w:p>
    <w:p>
      <w:pPr>
        <w:pStyle w:val="Heading9"/>
      </w:pPr>
      <w:r>
        <w:t>Header 9</w:t>
      </w:r>
    </w:p>
    <w:p>
      <w:r>
        <w:t>This is on the second page!</w:t>
      </w:r>
    </w:p>
    <w:p>
      <w:r>
        <w:drawing>
          <wp:inline xmlns:a="http://schemas.openxmlformats.org/drawingml/2006/main" xmlns:pic="http://schemas.openxmlformats.org/drawingml/2006/picture">
            <wp:extent cx="9144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ph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